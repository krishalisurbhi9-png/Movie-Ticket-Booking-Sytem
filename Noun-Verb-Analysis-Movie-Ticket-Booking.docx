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NOUN–VERB ANALYSIS</w:t>
      </w:r>
    </w:p>
    <w:p/>
    <w:p>
      <w:r>
        <w:rPr>
          <w:b/>
          <w:sz w:val="28"/>
        </w:rPr>
        <w:t>Noun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Noun Found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Keep as a Class?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Movie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movie has title, language and duration.</w:t>
            </w:r>
          </w:p>
        </w:tc>
      </w:tr>
      <w:tr>
        <w:tc>
          <w:tcPr>
            <w:tcW w:type="dxa" w:w="2880"/>
          </w:tcPr>
          <w:p>
            <w:r>
              <w:t>Cinema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cinema contains screens and manages shows.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customer has name and phone number.</w:t>
            </w:r>
          </w:p>
        </w:tc>
      </w:tr>
      <w:tr>
        <w:tc>
          <w:tcPr>
            <w:tcW w:type="dxa" w:w="2880"/>
          </w:tcPr>
          <w:p>
            <w:r>
              <w:t>Show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show represents a movie at a particular time and screen.</w:t>
            </w:r>
          </w:p>
        </w:tc>
      </w:tr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screen is the place where a movie show takes place.</w:t>
            </w:r>
          </w:p>
        </w:tc>
      </w:tr>
      <w:tr>
        <w:tc>
          <w:tcPr>
            <w:tcW w:type="dxa" w:w="2880"/>
          </w:tcPr>
          <w:p>
            <w:r>
              <w:t>Seat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seat has number, type, price and availability.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booking stores selected seats and booking details.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Payment handles the payment method and payment status.</w:t>
            </w:r>
          </w:p>
        </w:tc>
      </w:tr>
      <w:tr>
        <w:tc>
          <w:tcPr>
            <w:tcW w:type="dxa" w:w="2880"/>
          </w:tcPr>
          <w:p>
            <w:r>
              <w:t>Ticket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 ticket contains booking and show details.</w:t>
            </w:r>
          </w:p>
        </w:tc>
      </w:tr>
      <w:tr>
        <w:tc>
          <w:tcPr>
            <w:tcW w:type="dxa" w:w="2880"/>
          </w:tcPr>
          <w:p>
            <w:r>
              <w:t>Seat Type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It is an attribute of Seat.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It is an attribute of Seat.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It is an attribute of Show.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It is an attribute of Movie.</w:t>
            </w:r>
          </w:p>
        </w:tc>
      </w:tr>
      <w:tr>
        <w:tc>
          <w:tcPr>
            <w:tcW w:type="dxa" w:w="2880"/>
          </w:tcPr>
          <w:p>
            <w:r>
              <w:t>Screen Number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It is an attribute of Screen.</w:t>
            </w:r>
          </w:p>
        </w:tc>
      </w:tr>
    </w:tbl>
    <w:p/>
    <w:p>
      <w:r>
        <w:rPr>
          <w:b/>
          <w:sz w:val="28"/>
        </w:rPr>
        <w:t>Verb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Verb Found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Operation / Responsibility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Display all movies currently playing.</w:t>
            </w:r>
          </w:p>
        </w:tc>
      </w:tr>
      <w:tr>
        <w:tc>
          <w:tcPr>
            <w:tcW w:type="dxa" w:w="4320"/>
          </w:tcPr>
          <w:p>
            <w:r>
              <w:t>Select</w:t>
            </w:r>
          </w:p>
        </w:tc>
        <w:tc>
          <w:tcPr>
            <w:tcW w:type="dxa" w:w="4320"/>
          </w:tcPr>
          <w:p>
            <w:r>
              <w:t>Select a movie or show for booking.</w:t>
            </w:r>
          </w:p>
        </w:tc>
      </w:tr>
      <w:tr>
        <w:tc>
          <w:tcPr>
            <w:tcW w:type="dxa" w:w="4320"/>
          </w:tcPr>
          <w:p>
            <w:r>
              <w:t>Display</w:t>
            </w:r>
          </w:p>
        </w:tc>
        <w:tc>
          <w:tcPr>
            <w:tcW w:type="dxa" w:w="4320"/>
          </w:tcPr>
          <w:p>
            <w:r>
              <w:t>Display movies, shows, seats and ticket details.</w:t>
            </w:r>
          </w:p>
        </w:tc>
      </w:tr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Check whether a seat is available.</w:t>
            </w:r>
          </w:p>
        </w:tc>
      </w:tr>
      <w:tr>
        <w:tc>
          <w:tcPr>
            <w:tcW w:type="dxa" w:w="4320"/>
          </w:tcPr>
          <w:p>
            <w:r>
              <w:t>Book</w:t>
            </w:r>
          </w:p>
        </w:tc>
        <w:tc>
          <w:tcPr>
            <w:tcW w:type="dxa" w:w="4320"/>
          </w:tcPr>
          <w:p>
            <w:r>
              <w:t>Reserve one or more available seats.</w:t>
            </w:r>
          </w:p>
        </w:tc>
      </w:tr>
      <w:tr>
        <w:tc>
          <w:tcPr>
            <w:tcW w:type="dxa" w:w="4320"/>
          </w:tcPr>
          <w:p>
            <w:r>
              <w:t>Calculate</w:t>
            </w:r>
          </w:p>
        </w:tc>
        <w:tc>
          <w:tcPr>
            <w:tcW w:type="dxa" w:w="4320"/>
          </w:tcPr>
          <w:p>
            <w:r>
              <w:t>Calculate the total ticket price.</w:t>
            </w:r>
          </w:p>
        </w:tc>
      </w:tr>
      <w:tr>
        <w:tc>
          <w:tcPr>
            <w:tcW w:type="dxa" w:w="4320"/>
          </w:tcPr>
          <w:p>
            <w:r>
              <w:t>Pay</w:t>
            </w:r>
          </w:p>
        </w:tc>
        <w:tc>
          <w:tcPr>
            <w:tcW w:type="dxa" w:w="4320"/>
          </w:tcPr>
          <w:p>
            <w:r>
              <w:t>Process payment using UPI, CASH or CARD.</w:t>
            </w:r>
          </w:p>
        </w:tc>
      </w:tr>
      <w:tr>
        <w:tc>
          <w:tcPr>
            <w:tcW w:type="dxa" w:w="4320"/>
          </w:tcPr>
          <w:p>
            <w:r>
              <w:t>Confirm</w:t>
            </w:r>
          </w:p>
        </w:tc>
        <w:tc>
          <w:tcPr>
            <w:tcW w:type="dxa" w:w="4320"/>
          </w:tcPr>
          <w:p>
            <w:r>
              <w:t>Confirm booking after successful payment.</w:t>
            </w:r>
          </w:p>
        </w:tc>
      </w:tr>
      <w:tr>
        <w:tc>
          <w:tcPr>
            <w:tcW w:type="dxa" w:w="4320"/>
          </w:tcPr>
          <w:p>
            <w:r>
              <w:t>Print</w:t>
            </w:r>
          </w:p>
        </w:tc>
        <w:tc>
          <w:tcPr>
            <w:tcW w:type="dxa" w:w="4320"/>
          </w:tcPr>
          <w:p>
            <w:r>
              <w:t>Print the ticket details.</w:t>
            </w:r>
          </w:p>
        </w:tc>
      </w:tr>
      <w:tr>
        <w:tc>
          <w:tcPr>
            <w:tcW w:type="dxa" w:w="4320"/>
          </w:tcPr>
          <w:p>
            <w:r>
              <w:t>Cancel</w:t>
            </w:r>
          </w:p>
        </w:tc>
        <w:tc>
          <w:tcPr>
            <w:tcW w:type="dxa" w:w="4320"/>
          </w:tcPr>
          <w:p>
            <w:r>
              <w:t>Cancel an existing booking.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Make cancelled seats available again.</w:t>
            </w:r>
          </w:p>
        </w:tc>
      </w:tr>
    </w:tbl>
    <w:p/>
    <w:p>
      <w:r>
        <w:rPr>
          <w:b/>
          <w:sz w:val="28"/>
        </w:rPr>
        <w:t>Final Classes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Class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Movie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Cinema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Customer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Show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Screen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Seat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Booking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Payment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Ticket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